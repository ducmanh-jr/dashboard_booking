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THỐNG KÊ LỊCH SỬ COMMIT</w:t>
      </w:r>
    </w:p>
    <w:p>
      <w:pPr>
        <w:jc w:val="center"/>
      </w:pPr>
      <w:r>
        <w:t>Dự án: NoWayHomee</w:t>
      </w:r>
    </w:p>
    <w:p>
      <w:pPr>
        <w:pStyle w:val="Heading2"/>
      </w:pPr>
      <w:r>
        <w:t>Kho lưu trữ: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Tuannll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35,743</w:t>
            </w:r>
          </w:p>
        </w:tc>
        <w:tc>
          <w:tcPr>
            <w:tcW w:type="dxa" w:w="2160"/>
          </w:tcPr>
          <w:p>
            <w:r>
              <w:t>15,204</w:t>
            </w:r>
          </w:p>
        </w:tc>
      </w:tr>
      <w:tr>
        <w:tc>
          <w:tcPr>
            <w:tcW w:type="dxa" w:w="2160"/>
          </w:tcPr>
          <w:p>
            <w:r>
              <w:t>ducmanh-jr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7,846</w:t>
            </w:r>
          </w:p>
        </w:tc>
        <w:tc>
          <w:tcPr>
            <w:tcW w:type="dxa" w:w="2160"/>
          </w:tcPr>
          <w:p>
            <w:r>
              <w:t>7,378</w:t>
            </w:r>
          </w:p>
        </w:tc>
      </w:tr>
      <w:tr>
        <w:tc>
          <w:tcPr>
            <w:tcW w:type="dxa" w:w="2160"/>
          </w:tcPr>
          <w:p>
            <w:r>
              <w:t>tiencong71205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vonguyenkiet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166,736</w:t>
            </w:r>
          </w:p>
        </w:tc>
        <w:tc>
          <w:tcPr>
            <w:tcW w:type="dxa" w:w="2160"/>
          </w:tcPr>
          <w:p>
            <w:r>
              <w:t>20,507</w:t>
            </w:r>
          </w:p>
        </w:tc>
      </w:tr>
    </w:tbl>
    <w:p/>
    <w:p>
      <w:pPr>
        <w:pStyle w:val="Heading2"/>
      </w:pPr>
      <w:r>
        <w:t>Kho lưu trữ: NoWayHomee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ducmanh-jr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170,513</w:t>
            </w:r>
          </w:p>
        </w:tc>
        <w:tc>
          <w:tcPr>
            <w:tcW w:type="dxa" w:w="2160"/>
          </w:tcPr>
          <w:p>
            <w:r>
              <w:t>1,570</w:t>
            </w:r>
          </w:p>
        </w:tc>
      </w:tr>
      <w:tr>
        <w:tc>
          <w:tcPr>
            <w:tcW w:type="dxa" w:w="2160"/>
          </w:tcPr>
          <w:p>
            <w:r>
              <w:t>Tuannll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3,569</w:t>
            </w:r>
          </w:p>
        </w:tc>
      </w:tr>
      <w:tr>
        <w:tc>
          <w:tcPr>
            <w:tcW w:type="dxa" w:w="2160"/>
          </w:tcPr>
          <w:p>
            <w:r>
              <w:t>vonguyenkiet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35,266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tiencong71205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10,841</w:t>
            </w:r>
          </w:p>
        </w:tc>
      </w:tr>
      <w:tr>
        <w:tc>
          <w:tcPr>
            <w:tcW w:type="dxa" w:w="2160"/>
          </w:tcPr>
          <w:p>
            <w:r>
              <w:t>ngndng19xs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1,941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</w:tbl>
    <w:p/>
    <w:p>
      <w:pPr>
        <w:pStyle w:val="Heading2"/>
      </w:pPr>
      <w:r>
        <w:t>Kho lưu trữ: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Tuannll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5,493</w:t>
            </w:r>
          </w:p>
        </w:tc>
        <w:tc>
          <w:tcPr>
            <w:tcW w:type="dxa" w:w="2160"/>
          </w:tcPr>
          <w:p>
            <w:r>
              <w:t>4,662</w:t>
            </w:r>
          </w:p>
        </w:tc>
      </w:tr>
      <w:tr>
        <w:tc>
          <w:tcPr>
            <w:tcW w:type="dxa" w:w="2160"/>
          </w:tcPr>
          <w:p>
            <w:r>
              <w:t>vonguyenkiet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tiencong71205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ducmanh-jr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</w:tbl>
    <w:p/>
    <w:p>
      <w:pPr>
        <w:pStyle w:val="Heading2"/>
      </w:pPr>
      <w:r>
        <w:t>Kho lưu trữ: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Tuannll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9,053</w:t>
            </w:r>
          </w:p>
        </w:tc>
        <w:tc>
          <w:tcPr>
            <w:tcW w:type="dxa" w:w="2160"/>
          </w:tcPr>
          <w:p>
            <w:r>
              <w:t>4,868</w:t>
            </w:r>
          </w:p>
        </w:tc>
      </w:tr>
      <w:tr>
        <w:tc>
          <w:tcPr>
            <w:tcW w:type="dxa" w:w="2160"/>
          </w:tcPr>
          <w:p>
            <w:r>
              <w:t>ducmanh-jr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12,914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</w:tbl>
    <w:p/>
    <w:p>
      <w:pPr>
        <w:pStyle w:val="Heading2"/>
      </w:pPr>
      <w:r>
        <w:t>Kho lưu trữ: mobile-app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Tuannll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14,939</w:t>
            </w:r>
          </w:p>
        </w:tc>
        <w:tc>
          <w:tcPr>
            <w:tcW w:type="dxa" w:w="2160"/>
          </w:tcPr>
          <w:p>
            <w:r>
              <w:t>1,034</w:t>
            </w:r>
          </w:p>
        </w:tc>
      </w:tr>
      <w:tr>
        <w:tc>
          <w:tcPr>
            <w:tcW w:type="dxa" w:w="2160"/>
          </w:tcPr>
          <w:p>
            <w:r>
              <w:t>vonguyenkiet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7,042</w:t>
            </w:r>
          </w:p>
        </w:tc>
        <w:tc>
          <w:tcPr>
            <w:tcW w:type="dxa" w:w="2160"/>
          </w:tcPr>
          <w:p>
            <w:r>
              <w:t>1,088</w:t>
            </w:r>
          </w:p>
        </w:tc>
      </w:tr>
    </w:tbl>
    <w:p/>
    <w:p>
      <w:pPr>
        <w:pStyle w:val="Heading2"/>
      </w:pPr>
      <w:r>
        <w:t>Kho lưu trữ: web-customer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lượng Commits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thêm (++)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Số dòng xóa (--)</w:t>
            </w:r>
          </w:p>
        </w:tc>
      </w:tr>
      <w:tr>
        <w:tc>
          <w:tcPr>
            <w:tcW w:type="dxa" w:w="2160"/>
          </w:tcPr>
          <w:p>
            <w:r>
              <w:t>ngndng19xs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12,068</w:t>
            </w:r>
          </w:p>
        </w:tc>
        <w:tc>
          <w:tcPr>
            <w:tcW w:type="dxa" w:w="2160"/>
          </w:tcPr>
          <w:p>
            <w:r>
              <w:t>1,506</w:t>
            </w:r>
          </w:p>
        </w:tc>
      </w:tr>
    </w:tbl>
    <w:p/>
    <w:p>
      <w:pPr>
        <w:pStyle w:val="Heading2"/>
      </w:pPr>
      <w:r>
        <w:t>Tổng hợp số liệu thống kê toàn dự án theo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Tổng Commits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Tổng dòng thêm (++)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Tổng dòng xóa (--)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Phân bổ kho lưu trữ tham gia</w:t>
            </w:r>
          </w:p>
        </w:tc>
      </w:tr>
      <w:tr>
        <w:tc>
          <w:tcPr>
            <w:tcW w:type="dxa" w:w="1728"/>
          </w:tcPr>
          <w:p>
            <w:r>
              <w:t>Tuannll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66,142</w:t>
            </w:r>
          </w:p>
        </w:tc>
        <w:tc>
          <w:tcPr>
            <w:tcW w:type="dxa" w:w="1728"/>
          </w:tcPr>
          <w:p>
            <w:r>
              <w:t>29,337</w:t>
            </w:r>
          </w:p>
        </w:tc>
        <w:tc>
          <w:tcPr>
            <w:tcW w:type="dxa" w:w="1728"/>
          </w:tcPr>
          <w:p>
            <w:r>
              <w:t>backend, NoWayHomee, docs, web, mobile-app</w:t>
            </w:r>
          </w:p>
        </w:tc>
      </w:tr>
      <w:tr>
        <w:tc>
          <w:tcPr>
            <w:tcW w:type="dxa" w:w="1728"/>
          </w:tcPr>
          <w:p>
            <w:r>
              <w:t>vonguyenkiet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209,934</w:t>
            </w:r>
          </w:p>
        </w:tc>
        <w:tc>
          <w:tcPr>
            <w:tcW w:type="dxa" w:w="1728"/>
          </w:tcPr>
          <w:p>
            <w:r>
              <w:t>22,922</w:t>
            </w:r>
          </w:p>
        </w:tc>
        <w:tc>
          <w:tcPr>
            <w:tcW w:type="dxa" w:w="1728"/>
          </w:tcPr>
          <w:p>
            <w:r>
              <w:t>backend, NoWayHomee, docs, mobile-app</w:t>
            </w:r>
          </w:p>
        </w:tc>
      </w:tr>
      <w:tr>
        <w:tc>
          <w:tcPr>
            <w:tcW w:type="dxa" w:w="1728"/>
          </w:tcPr>
          <w:p>
            <w:r>
              <w:t>ducmanh-jr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191,353</w:t>
            </w:r>
          </w:p>
        </w:tc>
        <w:tc>
          <w:tcPr>
            <w:tcW w:type="dxa" w:w="1728"/>
          </w:tcPr>
          <w:p>
            <w:r>
              <w:t>9,045</w:t>
            </w:r>
          </w:p>
        </w:tc>
        <w:tc>
          <w:tcPr>
            <w:tcW w:type="dxa" w:w="1728"/>
          </w:tcPr>
          <w:p>
            <w:r>
              <w:t>backend, NoWayHomee, docs, web</w:t>
            </w:r>
          </w:p>
        </w:tc>
      </w:tr>
      <w:tr>
        <w:tc>
          <w:tcPr>
            <w:tcW w:type="dxa" w:w="1728"/>
          </w:tcPr>
          <w:p>
            <w:r>
              <w:t>ngndng19xs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14,009</w:t>
            </w:r>
          </w:p>
        </w:tc>
        <w:tc>
          <w:tcPr>
            <w:tcW w:type="dxa" w:w="1728"/>
          </w:tcPr>
          <w:p>
            <w:r>
              <w:t>1,962</w:t>
            </w:r>
          </w:p>
        </w:tc>
        <w:tc>
          <w:tcPr>
            <w:tcW w:type="dxa" w:w="1728"/>
          </w:tcPr>
          <w:p>
            <w:r>
              <w:t>NoWayHomee, web-customer</w:t>
            </w:r>
          </w:p>
        </w:tc>
      </w:tr>
      <w:tr>
        <w:tc>
          <w:tcPr>
            <w:tcW w:type="dxa" w:w="1728"/>
          </w:tcPr>
          <w:p>
            <w:r>
              <w:t>tiencong71205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10,980</w:t>
            </w:r>
          </w:p>
        </w:tc>
        <w:tc>
          <w:tcPr>
            <w:tcW w:type="dxa" w:w="1728"/>
          </w:tcPr>
          <w:p>
            <w:r>
              <w:t>backend, NoWayHomee, docs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